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Упражнение за ученици: Форматиране на текст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1. Въведение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</w:t>
      </w:r>
      <w:bookmarkStart w:id="0" w:name="_GoBack"/>
      <w:bookmarkEnd w:id="0"/>
      <w:r w:rsidRPr="00610850">
        <w:rPr>
          <w:lang w:val="bg-BG"/>
        </w:rPr>
        <w:t xml:space="preserve">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</w:t>
      </w:r>
      <w:r w:rsidRPr="00610850">
        <w:rPr>
          <w:lang w:val="bg-BG"/>
        </w:rPr>
        <w:lastRenderedPageBreak/>
        <w:t xml:space="preserve">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2. Географско положение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</w:t>
      </w:r>
      <w:r w:rsidRPr="00610850">
        <w:rPr>
          <w:lang w:val="bg-BG"/>
        </w:rPr>
        <w:lastRenderedPageBreak/>
        <w:t xml:space="preserve">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</w:t>
      </w:r>
      <w:r w:rsidRPr="00610850">
        <w:rPr>
          <w:lang w:val="bg-BG"/>
        </w:rPr>
        <w:lastRenderedPageBreak/>
        <w:t xml:space="preserve">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3. Историческо развитие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</w:t>
      </w:r>
      <w:r w:rsidRPr="00610850">
        <w:rPr>
          <w:lang w:val="bg-BG"/>
        </w:rPr>
        <w:lastRenderedPageBreak/>
        <w:t xml:space="preserve">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4. Културни традиции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</w:t>
      </w:r>
      <w:r w:rsidRPr="00610850">
        <w:rPr>
          <w:lang w:val="bg-BG"/>
        </w:rPr>
        <w:lastRenderedPageBreak/>
        <w:t xml:space="preserve">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</w:t>
      </w:r>
      <w:r w:rsidRPr="00610850">
        <w:rPr>
          <w:lang w:val="bg-BG"/>
        </w:rPr>
        <w:lastRenderedPageBreak/>
        <w:t xml:space="preserve">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5. Народно творчество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</w:t>
      </w:r>
      <w:r w:rsidRPr="00610850">
        <w:rPr>
          <w:lang w:val="bg-BG"/>
        </w:rPr>
        <w:lastRenderedPageBreak/>
        <w:t xml:space="preserve">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</w:t>
      </w:r>
      <w:r w:rsidRPr="00610850">
        <w:rPr>
          <w:lang w:val="bg-BG"/>
        </w:rPr>
        <w:lastRenderedPageBreak/>
        <w:t xml:space="preserve">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6. Българска кухня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</w:t>
      </w:r>
      <w:r w:rsidRPr="00610850">
        <w:rPr>
          <w:lang w:val="bg-BG"/>
        </w:rPr>
        <w:lastRenderedPageBreak/>
        <w:t xml:space="preserve">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7. Икономическо развитие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</w:t>
      </w:r>
      <w:r w:rsidRPr="00610850">
        <w:rPr>
          <w:lang w:val="bg-BG"/>
        </w:rPr>
        <w:lastRenderedPageBreak/>
        <w:t xml:space="preserve">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</w:t>
      </w:r>
      <w:r w:rsidRPr="00610850">
        <w:rPr>
          <w:lang w:val="bg-BG"/>
        </w:rPr>
        <w:lastRenderedPageBreak/>
        <w:t xml:space="preserve">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8. Образование и наука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</w:t>
      </w:r>
      <w:r w:rsidRPr="00610850">
        <w:rPr>
          <w:lang w:val="bg-BG"/>
        </w:rPr>
        <w:lastRenderedPageBreak/>
        <w:t xml:space="preserve">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9. Туризъм в България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</w:t>
      </w:r>
      <w:r w:rsidRPr="00610850">
        <w:rPr>
          <w:lang w:val="bg-BG"/>
        </w:rPr>
        <w:lastRenderedPageBreak/>
        <w:t xml:space="preserve">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</w:t>
      </w:r>
      <w:r w:rsidRPr="00610850">
        <w:rPr>
          <w:lang w:val="bg-BG"/>
        </w:rPr>
        <w:lastRenderedPageBreak/>
        <w:t xml:space="preserve">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10. България днес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</w:t>
      </w:r>
      <w:r w:rsidRPr="00610850">
        <w:rPr>
          <w:lang w:val="bg-BG"/>
        </w:rPr>
        <w:lastRenderedPageBreak/>
        <w:t xml:space="preserve">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</w:t>
      </w:r>
      <w:r w:rsidRPr="00610850">
        <w:rPr>
          <w:lang w:val="bg-BG"/>
        </w:rPr>
        <w:lastRenderedPageBreak/>
        <w:t xml:space="preserve">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ГЛАВА 11. Заключение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 xml:space="preserve">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</w:t>
      </w:r>
      <w:r w:rsidRPr="00610850">
        <w:rPr>
          <w:lang w:val="bg-BG"/>
        </w:rPr>
        <w:lastRenderedPageBreak/>
        <w:t xml:space="preserve">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България е страна с богата история и култура. Намира се в югоизточната част на Европа и е известна със своите красиви планини, реки и Черно море. Столицата е София, която е един от най-старите градове на континента. През вековете българите са създали ценни традиции, които се предават от поколение на поколение. Сред тях са фолклорът, народните танци и музиката. Българската кухня също е богата и разнообразна, като включва ястия като баница, шопска салата и кисело мляко. Днес България е член на Европейския съюз и развива своята икономика, образование и култура. Страната е популярна туристическа дестинация и предлага възможности за зимен и летен туризъм. </w:t>
      </w:r>
    </w:p>
    <w:p w:rsidR="00A66759" w:rsidRPr="00610850" w:rsidRDefault="005D5CE3" w:rsidP="00610850">
      <w:pPr>
        <w:rPr>
          <w:lang w:val="bg-BG"/>
        </w:rPr>
      </w:pPr>
      <w:r w:rsidRPr="00610850">
        <w:rPr>
          <w:lang w:val="bg-BG"/>
        </w:rPr>
        <w:t>Таблица 1. Примерна таблица с градове и забележителности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6759" w:rsidRPr="00610850"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Град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Особеност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Забележителност</w:t>
            </w:r>
          </w:p>
        </w:tc>
      </w:tr>
      <w:tr w:rsidR="00A66759" w:rsidRPr="00610850"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София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столица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катедрала „Св. Александър Невски“</w:t>
            </w:r>
          </w:p>
        </w:tc>
      </w:tr>
      <w:tr w:rsidR="00A66759" w:rsidRPr="00610850"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Пловдив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културна столица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Старият град</w:t>
            </w:r>
          </w:p>
        </w:tc>
      </w:tr>
      <w:tr w:rsidR="00A66759" w:rsidRPr="00610850"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Велико Търново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исторически град</w:t>
            </w:r>
          </w:p>
        </w:tc>
        <w:tc>
          <w:tcPr>
            <w:tcW w:w="2880" w:type="dxa"/>
          </w:tcPr>
          <w:p w:rsidR="00A66759" w:rsidRPr="00610850" w:rsidRDefault="005D5CE3" w:rsidP="00610850">
            <w:pPr>
              <w:rPr>
                <w:lang w:val="bg-BG"/>
              </w:rPr>
            </w:pPr>
            <w:r w:rsidRPr="00610850">
              <w:rPr>
                <w:lang w:val="bg-BG"/>
              </w:rPr>
              <w:t>Царевец</w:t>
            </w:r>
          </w:p>
        </w:tc>
      </w:tr>
    </w:tbl>
    <w:p w:rsidR="005D5CE3" w:rsidRPr="00610850" w:rsidRDefault="005D5CE3" w:rsidP="00610850">
      <w:pPr>
        <w:rPr>
          <w:lang w:val="bg-BG"/>
        </w:rPr>
      </w:pPr>
    </w:p>
    <w:sectPr w:rsidR="005D5CE3" w:rsidRPr="00610850" w:rsidSect="00610850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787B"/>
    <w:rsid w:val="0029639D"/>
    <w:rsid w:val="00326F90"/>
    <w:rsid w:val="00336906"/>
    <w:rsid w:val="005D5CE3"/>
    <w:rsid w:val="00610850"/>
    <w:rsid w:val="0077573D"/>
    <w:rsid w:val="00A66759"/>
    <w:rsid w:val="00AA1D8D"/>
    <w:rsid w:val="00B47730"/>
    <w:rsid w:val="00CB0664"/>
    <w:rsid w:val="00F20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EE74811-428A-4528-95A7-AE1EBB2E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5F41A3-D7F6-4890-898F-E1EDA12E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8740</Words>
  <Characters>49818</Characters>
  <Application>Microsoft Office Word</Application>
  <DocSecurity>0</DocSecurity>
  <Lines>415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Uzunova</dc:creator>
  <cp:keywords/>
  <dc:description>generated by python-docx</dc:description>
  <cp:lastModifiedBy>admin</cp:lastModifiedBy>
  <cp:revision>3</cp:revision>
  <dcterms:created xsi:type="dcterms:W3CDTF">2025-10-03T08:18:00Z</dcterms:created>
  <dcterms:modified xsi:type="dcterms:W3CDTF">2025-10-03T08:18:00Z</dcterms:modified>
  <cp:category/>
</cp:coreProperties>
</file>